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items with references, by meeting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meeting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https://github.com/nodejs/TSC/issues/1468</w:t>
            </w:r>
          </w:p>
        </w:tc>
        <w:tc>
          <w:tcPr>
            <w:tcW w:type="dxa" w:w="2160"/>
          </w:tcPr>
          <w:p>
            <w:r>
              <w:t>https://github.com/nodejs/TSC/issues/1468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doc: move deprecated utils to runtime deprecation #50488</w:t>
            </w:r>
          </w:p>
        </w:tc>
        <w:tc>
          <w:tcPr>
            <w:tcW w:type="dxa" w:w="2160"/>
          </w:tcPr>
          <w:p>
            <w:r>
              <w:t>https://github.com/nodejs/node/pull/50488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hide navigator behind a flag #50412</w:t>
            </w:r>
          </w:p>
        </w:tc>
        <w:tc>
          <w:tcPr>
            <w:tcW w:type="dxa" w:w="2160"/>
          </w:tcPr>
          <w:p>
            <w:r>
              <w:t>https://github.com/nodejs/node/pull/50412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test: set test-fs-watch as flaky #50250</w:t>
            </w:r>
          </w:p>
        </w:tc>
        <w:tc>
          <w:tcPr>
            <w:tcW w:type="dxa" w:w="2160"/>
          </w:tcPr>
          <w:p>
            <w:r>
              <w:t>https://github.com/nodejs/node/pull/50250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deps,doc,lib,src,test: add experimental web storage #50169</w:t>
            </w:r>
          </w:p>
        </w:tc>
        <w:tc>
          <w:tcPr>
            <w:tcW w:type="dxa" w:w="2160"/>
          </w:tcPr>
          <w:p>
            <w:r>
              <w:t>https://github.com/nodejs/node/pull/50169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Revert "doc: promote fetch/webstreams from experimental to stable" #49867</w:t>
            </w:r>
          </w:p>
        </w:tc>
        <w:tc>
          <w:tcPr>
            <w:tcW w:type="dxa" w:w="2160"/>
          </w:tcPr>
          <w:p>
            <w:r>
              <w:t>https://github.com/nodejs/node/pull/49867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The env var NODE_V8_COVERAGE intermittently causes the process to hang #49344</w:t>
            </w:r>
          </w:p>
        </w:tc>
        <w:tc>
          <w:tcPr>
            <w:tcW w:type="dxa" w:w="2160"/>
          </w:tcPr>
          <w:p>
            <w:r>
              <w:t>https://github.com/nodejs/node/issues/49344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Support for file-system based persistent code cache in user-land module loaders #47472</w:t>
            </w:r>
          </w:p>
        </w:tc>
        <w:tc>
          <w:tcPr>
            <w:tcW w:type="dxa" w:w="2160"/>
          </w:tcPr>
          <w:p>
            <w:r>
              <w:t>https://github.com/nodejs/node/issues/47472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Changes to our nomination process #1467</w:t>
            </w:r>
          </w:p>
        </w:tc>
        <w:tc>
          <w:tcPr>
            <w:tcW w:type="dxa" w:w="2160"/>
          </w:tcPr>
          <w:p>
            <w:r>
              <w:t>https://github.com/nodejs/TSC/issues/1467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Automating Flaky Test Detection #1458</w:t>
            </w:r>
          </w:p>
        </w:tc>
        <w:tc>
          <w:tcPr>
            <w:tcW w:type="dxa" w:w="2160"/>
          </w:tcPr>
          <w:p>
            <w:r>
              <w:t>https://github.com/nodejs/TSC/issues/1458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Have a mascot #828</w:t>
            </w:r>
          </w:p>
        </w:tc>
        <w:tc>
          <w:tcPr>
            <w:tcW w:type="dxa" w:w="2160"/>
          </w:tcPr>
          <w:p>
            <w:r>
              <w:t>https://github.com/nodejs/admin/issues/828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Create nodejs/socket repository for Node.js implementation of Cloudflare's Socket API #826</w:t>
            </w:r>
          </w:p>
        </w:tc>
        <w:tc>
          <w:tcPr>
            <w:tcW w:type="dxa" w:w="2160"/>
          </w:tcPr>
          <w:p>
            <w:r>
              <w:t>https://github.com/nodejs/admin/issues/826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Update meeting times #1469</w:t>
            </w:r>
          </w:p>
        </w:tc>
        <w:tc>
          <w:tcPr>
            <w:tcW w:type="dxa" w:w="2160"/>
          </w:tcPr>
          <w:p>
            <w:r>
              <w:t>https://github.com/nodejs/TSC/issues/1469</w:t>
            </w:r>
          </w:p>
        </w:tc>
      </w:tr>
      <w:tr>
        <w:tc>
          <w:tcPr>
            <w:tcW w:type="dxa" w:w="2160"/>
          </w:tcPr>
          <w:p>
            <w:r>
              <w:t>tsc-2023-11-08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https://www.youtube.com/watch?v=Yp_3pz_Mwvs</w:t>
            </w:r>
          </w:p>
        </w:tc>
        <w:tc>
          <w:tcPr>
            <w:tcW w:type="dxa" w:w="2160"/>
          </w:tcPr>
          <w:p>
            <w:r>
              <w:t>https://www.youtube.com/watch?v=Yp_3pz_Mwvs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https://github.com/nodejs/TSC/issues/1478</w:t>
            </w:r>
          </w:p>
        </w:tc>
        <w:tc>
          <w:tcPr>
            <w:tcW w:type="dxa" w:w="2160"/>
          </w:tcPr>
          <w:p>
            <w:r>
              <w:t>https://github.com/nodejs/TSC/issues/1478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promote process.binding/_tickCallback to runtime deprecation #50687</w:t>
            </w:r>
          </w:p>
        </w:tc>
        <w:tc>
          <w:tcPr>
            <w:tcW w:type="dxa" w:w="2160"/>
          </w:tcPr>
          <w:p>
            <w:r>
              <w:t>https://github.com/nodejs/node/pull/50687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Seeking approval to use the Node.js logo on the WinterCG website #50668</w:t>
            </w:r>
          </w:p>
        </w:tc>
        <w:tc>
          <w:tcPr>
            <w:tcW w:type="dxa" w:w="2160"/>
          </w:tcPr>
          <w:p>
            <w:r>
              <w:t>https://github.com/nodejs/node/issues/50668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Update meeting times #1469</w:t>
            </w:r>
          </w:p>
        </w:tc>
        <w:tc>
          <w:tcPr>
            <w:tcW w:type="dxa" w:w="2160"/>
          </w:tcPr>
          <w:p>
            <w:r>
              <w:t>https://github.com/nodejs/TSC/issues/1469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Unless there are objections in meeting lets move to the times suggested in https://github.com/nodejs/TSC/issues/1469#issuecomment-1834589713 which are 15 and 16 UTC</w:t>
            </w:r>
          </w:p>
        </w:tc>
        <w:tc>
          <w:tcPr>
            <w:tcW w:type="dxa" w:w="2160"/>
          </w:tcPr>
          <w:p>
            <w:r>
              <w:t>https://github.com/nodejs/TSC/issues/1469#issuecomment-1834589713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Have a mascot #828</w:t>
            </w:r>
          </w:p>
        </w:tc>
        <w:tc>
          <w:tcPr>
            <w:tcW w:type="dxa" w:w="2160"/>
          </w:tcPr>
          <w:p>
            <w:r>
              <w:t>https://github.com/nodejs/admin/issues/828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Create nodejs/socket repository for Node.js implementation of Cloudflare's Socket API #826</w:t>
            </w:r>
          </w:p>
        </w:tc>
        <w:tc>
          <w:tcPr>
            <w:tcW w:type="dxa" w:w="2160"/>
          </w:tcPr>
          <w:p>
            <w:r>
              <w:t>https://github.com/nodejs/admin/issues/826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Events / Collaborator Summits for 2024 #814</w:t>
            </w:r>
          </w:p>
        </w:tc>
        <w:tc>
          <w:tcPr>
            <w:tcW w:type="dxa" w:w="2160"/>
          </w:tcPr>
          <w:p>
            <w:r>
              <w:t>https://github.com/nodejs/admin/issues/814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Strategic Initiatives</w:t>
            </w:r>
          </w:p>
        </w:tc>
        <w:tc>
          <w:tcPr>
            <w:tcW w:type="dxa" w:w="2160"/>
          </w:tcPr>
          <w:p>
            <w:r>
              <w:t>Joyee - Startup Snapshot - PR to allow configuration, still needs more code reviews https://github.com/nodejs/node/pull/50453</w:t>
            </w:r>
          </w:p>
        </w:tc>
        <w:tc>
          <w:tcPr>
            <w:tcW w:type="dxa" w:w="2160"/>
          </w:tcPr>
          <w:p>
            <w:r>
              <w:t>https://github.com/nodejs/node/pull/50453</w:t>
            </w:r>
          </w:p>
        </w:tc>
      </w:tr>
      <w:tr>
        <w:tc>
          <w:tcPr>
            <w:tcW w:type="dxa" w:w="2160"/>
          </w:tcPr>
          <w:p>
            <w:r>
              <w:t>tsc-2023-12-06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https://www.youtube.com/watch?v=m8dtXhOPDO0</w:t>
            </w:r>
          </w:p>
        </w:tc>
        <w:tc>
          <w:tcPr>
            <w:tcW w:type="dxa" w:w="2160"/>
          </w:tcPr>
          <w:p>
            <w:r>
              <w:t>https://www.youtube.com/watch?v=m8dtXhOPDO0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https://github.com/nodejs/TSC/issues/1489</w:t>
            </w:r>
          </w:p>
        </w:tc>
        <w:tc>
          <w:tcPr>
            <w:tcW w:type="dxa" w:w="2160"/>
          </w:tcPr>
          <w:p>
            <w:r>
              <w:t>https://github.com/nodejs/TSC/issues/1489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Revisiting globalThis as an EventTarget #51372</w:t>
            </w:r>
          </w:p>
        </w:tc>
        <w:tc>
          <w:tcPr>
            <w:tcW w:type="dxa" w:w="2160"/>
          </w:tcPr>
          <w:p>
            <w:r>
              <w:t>https://github.com/nodejs/node/issues/51372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Inconsistent behavior of nextTick and queueMicrotask #51156</w:t>
            </w:r>
          </w:p>
        </w:tc>
        <w:tc>
          <w:tcPr>
            <w:tcW w:type="dxa" w:w="2160"/>
          </w:tcPr>
          <w:p>
            <w:r>
              <w:t>https://github.com/nodejs/node/issues/51156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enable corepack by default #50963</w:t>
            </w:r>
          </w:p>
        </w:tc>
        <w:tc>
          <w:tcPr>
            <w:tcW w:type="dxa" w:w="2160"/>
          </w:tcPr>
          <w:p>
            <w:r>
              <w:t>https://github.com/nodejs/node/issues/50963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promote process.binding/_tickCallback to runtime deprecation #50687</w:t>
            </w:r>
          </w:p>
        </w:tc>
        <w:tc>
          <w:tcPr>
            <w:tcW w:type="dxa" w:w="2160"/>
          </w:tcPr>
          <w:p>
            <w:r>
              <w:t>https://github.com/nodejs/node/pull/50687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Joyee has issue, please jump in there. https://github.com/nodejs/TSC/issues/1482</w:t>
            </w:r>
          </w:p>
        </w:tc>
        <w:tc>
          <w:tcPr>
            <w:tcW w:type="dxa" w:w="2160"/>
          </w:tcPr>
          <w:p>
            <w:r>
              <w:t>https://github.com/nodejs/TSC/issues/1482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The env var NODE_V8_COVERAGE intermittently causes the process to hang #49344</w:t>
            </w:r>
          </w:p>
        </w:tc>
        <w:tc>
          <w:tcPr>
            <w:tcW w:type="dxa" w:w="2160"/>
          </w:tcPr>
          <w:p>
            <w:r>
              <w:t>https://github.com/nodejs/node/issues/49344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rewrite AsyncLocalStorage without async_hooks #48528</w:t>
            </w:r>
          </w:p>
        </w:tc>
        <w:tc>
          <w:tcPr>
            <w:tcW w:type="dxa" w:w="2160"/>
          </w:tcPr>
          <w:p>
            <w:r>
              <w:t>https://github.com/nodejs/node/pull/48528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Events / Collaborator Summits for 2024 #814</w:t>
            </w:r>
          </w:p>
        </w:tc>
        <w:tc>
          <w:tcPr>
            <w:tcW w:type="dxa" w:w="2160"/>
          </w:tcPr>
          <w:p>
            <w:r>
              <w:t>https://github.com/nodejs/admin/issues/814</w:t>
            </w:r>
          </w:p>
        </w:tc>
      </w:tr>
      <w:tr>
        <w:tc>
          <w:tcPr>
            <w:tcW w:type="dxa" w:w="2160"/>
          </w:tcPr>
          <w:p>
            <w:r>
              <w:t>tsc-2024-01-10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https://youtube.com/live/00oahsrkFTU</w:t>
            </w:r>
          </w:p>
        </w:tc>
        <w:tc>
          <w:tcPr>
            <w:tcW w:type="dxa" w:w="2160"/>
          </w:tcPr>
          <w:p>
            <w:r>
              <w:t>https://youtube.com/live/00oahsrkFTU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https://github.com/nodejs/TSC/issues/1492</w:t>
            </w:r>
          </w:p>
        </w:tc>
        <w:tc>
          <w:tcPr>
            <w:tcW w:type="dxa" w:w="2160"/>
          </w:tcPr>
          <w:p>
            <w:r>
              <w:t>https://github.com/nodejs/TSC/issues/1492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enable corepack by default #50963</w:t>
            </w:r>
          </w:p>
        </w:tc>
        <w:tc>
          <w:tcPr>
            <w:tcW w:type="dxa" w:w="2160"/>
          </w:tcPr>
          <w:p>
            <w:r>
              <w:t>https://github.com/nodejs/node/issues/50963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Darcy - https://github.com/nodejs/node/pull/35398#issuecomment-700314358 included a number of questions that would be answered before we would unflag. Would consider that a blocker to unflagging.</w:t>
            </w:r>
          </w:p>
        </w:tc>
        <w:tc>
          <w:tcPr>
            <w:tcW w:type="dxa" w:w="2160"/>
          </w:tcPr>
          <w:p>
            <w:r>
              <w:t>https://github.com/nodejs/node/pull/35398#issuecomment-700314358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Darcy - link that shows registry traffic Sharing some data sourced from the public npm team statements: https://github-production-user-asset-6210df.s3.amazonaws.com/459713/297423226-1d18f2dc-1deb-457b-8a14-5f512921f8cc.png there was almost a 50/50 split at one point, which shows that blockers of con</w:t>
            </w:r>
          </w:p>
        </w:tc>
        <w:tc>
          <w:tcPr>
            <w:tcW w:type="dxa" w:w="2160"/>
          </w:tcPr>
          <w:p>
            <w:r>
              <w:t>https://github-production-user-asset-6210df.s3.amazonaws.com/459713/297423226-1d18f2dc-1deb-457b-8a14-5f512921f8cc.png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the official @action/setup-node where it will not be enabled because it is not enabled by default. There have been multiple PRs to add support for corepack but still waiting on stable.</w:t>
            </w:r>
          </w:p>
        </w:tc>
        <w:tc>
          <w:tcPr>
            <w:tcW w:type="dxa" w:w="2160"/>
          </w:tcPr>
          <w:p>
            <w:r>
              <w:t>https://github.com/actions/setup-node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avoids the issue with multiple ways to install causing broken PATH - see example</w:t>
            </w:r>
          </w:p>
        </w:tc>
        <w:tc>
          <w:tcPr>
            <w:tcW w:type="dxa" w:w="2160"/>
          </w:tcPr>
          <w:p>
            <w:r>
              <w:t>https://twitter.com/galstar/status/1745172635674169663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promote process.binding/_tickCallback to runtime deprecation #50687</w:t>
            </w:r>
          </w:p>
        </w:tc>
        <w:tc>
          <w:tcPr>
            <w:tcW w:type="dxa" w:w="2160"/>
          </w:tcPr>
          <w:p>
            <w:r>
              <w:t>https://github.com/nodejs/node/pull/50687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lib: rewrite AsyncLocalStorage without async_hooks #48528</w:t>
            </w:r>
          </w:p>
        </w:tc>
        <w:tc>
          <w:tcPr>
            <w:tcW w:type="dxa" w:w="2160"/>
          </w:tcPr>
          <w:p>
            <w:r>
              <w:t>https://github.com/nodejs/node/pull/48528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Redesign of Node.js Website #818</w:t>
            </w:r>
          </w:p>
        </w:tc>
        <w:tc>
          <w:tcPr>
            <w:tcW w:type="dxa" w:w="2160"/>
          </w:tcPr>
          <w:p>
            <w:r>
              <w:t>https://github.com/nodejs/admin/issues/818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Events / Collaborator Summits for 2024 #814</w:t>
            </w:r>
          </w:p>
        </w:tc>
        <w:tc>
          <w:tcPr>
            <w:tcW w:type="dxa" w:w="2160"/>
          </w:tcPr>
          <w:p>
            <w:r>
              <w:t>https://github.com/nodejs/admin/issues/814</w:t>
            </w:r>
          </w:p>
        </w:tc>
      </w:tr>
      <w:tr>
        <w:tc>
          <w:tcPr>
            <w:tcW w:type="dxa" w:w="2160"/>
          </w:tcPr>
          <w:p>
            <w:r>
              <w:t>tsc-2024-01-17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https://www.youtube.com/watch?v=dWRtrO4kwr4</w:t>
            </w:r>
          </w:p>
        </w:tc>
        <w:tc>
          <w:tcPr>
            <w:tcW w:type="dxa" w:w="2160"/>
          </w:tcPr>
          <w:p>
            <w:r>
              <w:t>https://www.youtube.com/watch?v=dWRtrO4kwr4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https://github.com/nodejs/TSC/issues/1500</w:t>
            </w:r>
          </w:p>
        </w:tc>
        <w:tc>
          <w:tcPr>
            <w:tcW w:type="dxa" w:w="2160"/>
          </w:tcPr>
          <w:p>
            <w:r>
              <w:t>https://github.com/nodejs/TSC/issues/1500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Minutes Google Doc: https://docs.google.com/document/d/1iMJTrGC1T8QW5pmVGcRwzwAhP1xr8728tpPSJKfcdRw/edit</w:t>
            </w:r>
          </w:p>
        </w:tc>
        <w:tc>
          <w:tcPr>
            <w:tcW w:type="dxa" w:w="2160"/>
          </w:tcPr>
          <w:p>
            <w:r>
              <w:t>https://docs.google.com/document/d/1iMJTrGC1T8QW5pmVGcRwzwAhP1xr8728tpPSJKfcdRw/edit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Redesign of Node.js Website #818 Discussed last week, label removed. Richard: One Node.js “internet” test broken by website page being moved and retitled. PR has been opened to fix: https://github.com/nodejs/node/pull/51693</w:t>
            </w:r>
          </w:p>
        </w:tc>
        <w:tc>
          <w:tcPr>
            <w:tcW w:type="dxa" w:w="2160"/>
          </w:tcPr>
          <w:p>
            <w:r>
              <w:t>https://github.com/nodejs/admin/issues/818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nodejs/admin</w:t>
            </w:r>
          </w:p>
        </w:tc>
        <w:tc>
          <w:tcPr>
            <w:tcW w:type="dxa" w:w="2160"/>
          </w:tcPr>
          <w:p>
            <w:r>
              <w:t>Events / Collaborator Summits for 2024 #814</w:t>
            </w:r>
          </w:p>
        </w:tc>
        <w:tc>
          <w:tcPr>
            <w:tcW w:type="dxa" w:w="2160"/>
          </w:tcPr>
          <w:p>
            <w:r>
              <w:t>https://github.com/nodejs/admin/issues/814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nodejs/next-10</w:t>
            </w:r>
          </w:p>
        </w:tc>
        <w:tc>
          <w:tcPr>
            <w:tcW w:type="dxa" w:w="2160"/>
          </w:tcPr>
          <w:p>
            <w:r>
              <w:t>Deep Dive: Advocacy and promotion for the project #247</w:t>
            </w:r>
          </w:p>
        </w:tc>
        <w:tc>
          <w:tcPr>
            <w:tcW w:type="dxa" w:w="2160"/>
          </w:tcPr>
          <w:p>
            <w:r>
              <w:t>https://github.com/nodejs/next-10/issues/247</w:t>
            </w:r>
          </w:p>
        </w:tc>
      </w:tr>
      <w:tr>
        <w:tc>
          <w:tcPr>
            <w:tcW w:type="dxa" w:w="2160"/>
          </w:tcPr>
          <w:p>
            <w:r>
              <w:t>tsc-2024-02-07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https://youtube.com/live/trwFNI-Y0qE</w:t>
            </w:r>
          </w:p>
        </w:tc>
        <w:tc>
          <w:tcPr>
            <w:tcW w:type="dxa" w:w="2160"/>
          </w:tcPr>
          <w:p>
            <w:r>
              <w:t>https://youtube.com/live/trwFNI-Y0qE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https://github.com/nodejs/TSC/issues/1670</w:t>
            </w:r>
          </w:p>
        </w:tc>
        <w:tc>
          <w:tcPr>
            <w:tcW w:type="dxa" w:w="2160"/>
          </w:tcPr>
          <w:p>
            <w:r>
              <w:t>https://github.com/nodejs/TSC/issues/1670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Reminders</w:t>
            </w:r>
          </w:p>
        </w:tc>
        <w:tc>
          <w:tcPr>
            <w:tcW w:type="dxa" w:w="2160"/>
          </w:tcPr>
          <w:p>
            <w:r>
              <w:t>Remember to nominate people for the contributor spotlight</w:t>
            </w:r>
          </w:p>
        </w:tc>
        <w:tc>
          <w:tcPr>
            <w:tcW w:type="dxa" w:w="2160"/>
          </w:tcPr>
          <w:p>
            <w:r>
              <w:t>https://github.com/nodejs/node/blob/main/doc/contributing/reconizing-contributors.md#bi-monthly-contributor-spotlight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openjs-foundation/summit</w:t>
            </w:r>
          </w:p>
        </w:tc>
        <w:tc>
          <w:tcPr>
            <w:tcW w:type="dxa" w:w="2160"/>
          </w:tcPr>
          <w:p>
            <w:r>
              <w:t>Node.js Collaborator Summit 2025 / Paris #433</w:t>
            </w:r>
          </w:p>
        </w:tc>
        <w:tc>
          <w:tcPr>
            <w:tcW w:type="dxa" w:w="2160"/>
          </w:tcPr>
          <w:p>
            <w:r>
              <w:t>https://github.com/openjs-foundation/summit/issues/433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doc: change smartos support type to experimental #56220</w:t>
            </w:r>
          </w:p>
        </w:tc>
        <w:tc>
          <w:tcPr>
            <w:tcW w:type="dxa" w:w="2160"/>
          </w:tcPr>
          <w:p>
            <w:r>
              <w:t>https://github.com/nodejs/node/pull/56220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src: implement whatwg's URLPattern spec #56452</w:t>
            </w:r>
          </w:p>
        </w:tc>
        <w:tc>
          <w:tcPr>
            <w:tcW w:type="dxa" w:w="2160"/>
          </w:tcPr>
          <w:p>
            <w:r>
              <w:t>https://github.com/nodejs/node/pull/56452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fs: enable chunked reading for large files in readFileHandle #56022</w:t>
            </w:r>
          </w:p>
        </w:tc>
        <w:tc>
          <w:tcPr>
            <w:tcW w:type="dxa" w:w="2160"/>
          </w:tcPr>
          <w:p>
            <w:r>
              <w:t>https://github.com/nodejs/node/pull/56022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test: improve zlib tests #55716</w:t>
            </w:r>
          </w:p>
        </w:tc>
        <w:tc>
          <w:tcPr>
            <w:tcW w:type="dxa" w:w="2160"/>
          </w:tcPr>
          <w:p>
            <w:r>
              <w:t>https://github.com/nodejs/node/pull/55716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Agreed that we submit, summary is in https://github.com/nodejs/TSC/issues/1671#issuecomment-2578440199</w:t>
            </w:r>
          </w:p>
        </w:tc>
        <w:tc>
          <w:tcPr>
            <w:tcW w:type="dxa" w:w="2160"/>
          </w:tcPr>
          <w:p>
            <w:r>
              <w:t>https://github.com/nodejs/TSC/issues/1671#issuecomment-2578440199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Status of smartOS support and what future holds #1663</w:t>
            </w:r>
          </w:p>
        </w:tc>
        <w:tc>
          <w:tcPr>
            <w:tcW w:type="dxa" w:w="2160"/>
          </w:tcPr>
          <w:p>
            <w:r>
              <w:t>https://github.com/nodejs/TSC/issues/1663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Clarify the Charter so that contractors are explicity counted as affialiated #1650</w:t>
            </w:r>
          </w:p>
        </w:tc>
        <w:tc>
          <w:tcPr>
            <w:tcW w:type="dxa" w:w="2160"/>
          </w:tcPr>
          <w:p>
            <w:r>
              <w:t>https://github.com/nodejs/TSC/pull/1650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Let's talk about the CI situation #1614</w:t>
            </w:r>
          </w:p>
        </w:tc>
        <w:tc>
          <w:tcPr>
            <w:tcW w:type="dxa" w:w="2160"/>
          </w:tcPr>
          <w:p>
            <w:r>
              <w:t>https://github.com/nodejs/TSC/issues/1614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Open OpenCollective and Github Sponsors for Node.js #1553</w:t>
            </w:r>
          </w:p>
        </w:tc>
        <w:tc>
          <w:tcPr>
            <w:tcW w:type="dxa" w:w="2160"/>
          </w:tcPr>
          <w:p>
            <w:r>
              <w:t>https://github.com/nodejs/TSC/issues/1553</w:t>
            </w:r>
          </w:p>
        </w:tc>
      </w:tr>
      <w:tr>
        <w:tc>
          <w:tcPr>
            <w:tcW w:type="dxa" w:w="2160"/>
          </w:tcPr>
          <w:p>
            <w:r>
              <w:t>tsc-2025-01-08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https://www.youtube.com/watch?v=VU7PZUGRNnc</w:t>
            </w:r>
          </w:p>
        </w:tc>
        <w:tc>
          <w:tcPr>
            <w:tcW w:type="dxa" w:w="2160"/>
          </w:tcPr>
          <w:p>
            <w:r>
              <w:t>https://www.youtube.com/watch?v=VU7PZUGRNnc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https://github.com/nodejs/TSC/issues/1683</w:t>
            </w:r>
          </w:p>
        </w:tc>
        <w:tc>
          <w:tcPr>
            <w:tcW w:type="dxa" w:w="2160"/>
          </w:tcPr>
          <w:p>
            <w:r>
              <w:t>https://github.com/nodejs/TSC/issues/1683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Reminders</w:t>
            </w:r>
          </w:p>
        </w:tc>
        <w:tc>
          <w:tcPr>
            <w:tcW w:type="dxa" w:w="2160"/>
          </w:tcPr>
          <w:p>
            <w:r>
              <w:t>Remember to nominate people for the contributor spotlight</w:t>
            </w:r>
          </w:p>
        </w:tc>
        <w:tc>
          <w:tcPr>
            <w:tcW w:type="dxa" w:w="2160"/>
          </w:tcPr>
          <w:p>
            <w:r>
              <w:t>https://github.com/nodejs/node/blob/main/doc/contributing/reconizing-contributors.md#bi-monthly-contributor-spotlight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Deadlock at process shutdown #54918</w:t>
            </w:r>
          </w:p>
        </w:tc>
        <w:tc>
          <w:tcPr>
            <w:tcW w:type="dxa" w:w="2160"/>
          </w:tcPr>
          <w:p>
            <w:r>
              <w:t>https://github.com/nodejs/node/issues/54918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Plan for Collab Summit before/after JSConfUS #1654</w:t>
            </w:r>
          </w:p>
        </w:tc>
        <w:tc>
          <w:tcPr>
            <w:tcW w:type="dxa" w:w="2160"/>
          </w:tcPr>
          <w:p>
            <w:r>
              <w:t>https://github.com/nodejs/TSC/issues/1654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Let's talk about the CI situation #1614</w:t>
            </w:r>
          </w:p>
        </w:tc>
        <w:tc>
          <w:tcPr>
            <w:tcW w:type="dxa" w:w="2160"/>
          </w:tcPr>
          <w:p>
            <w:r>
              <w:t>https://github.com/nodejs/TSC/issues/1614</w:t>
            </w:r>
          </w:p>
        </w:tc>
      </w:tr>
      <w:tr>
        <w:tc>
          <w:tcPr>
            <w:tcW w:type="dxa" w:w="2160"/>
          </w:tcPr>
          <w:p>
            <w:r>
              <w:t>tsc-2025-02-05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Recording: https://www.youtube.com/watch?v=jFB-IVB7kcI</w:t>
            </w:r>
          </w:p>
        </w:tc>
        <w:tc>
          <w:tcPr>
            <w:tcW w:type="dxa" w:w="2160"/>
          </w:tcPr>
          <w:p>
            <w:r>
              <w:t>https://www.youtube.com/watch?v=jFB-IVB7kcI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GitHub Issue: https://github.com/nodejs/TSC/issues/1693</w:t>
            </w:r>
          </w:p>
        </w:tc>
        <w:tc>
          <w:tcPr>
            <w:tcW w:type="dxa" w:w="2160"/>
          </w:tcPr>
          <w:p>
            <w:r>
              <w:t>https://github.com/nodejs/TSC/issues/1693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Reminders</w:t>
            </w:r>
          </w:p>
        </w:tc>
        <w:tc>
          <w:tcPr>
            <w:tcW w:type="dxa" w:w="2160"/>
          </w:tcPr>
          <w:p>
            <w:r>
              <w:t>Remember to nominate people for the contributor spotlight</w:t>
            </w:r>
          </w:p>
        </w:tc>
        <w:tc>
          <w:tcPr>
            <w:tcW w:type="dxa" w:w="2160"/>
          </w:tcPr>
          <w:p>
            <w:r>
              <w:t>https://github.com/nodejs/node/blob/main/doc/contributing/reconizing-contributors.md#bi-monthly-contributor-spotlight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</w:t>
            </w:r>
          </w:p>
        </w:tc>
        <w:tc>
          <w:tcPr>
            <w:tcW w:type="dxa" w:w="2160"/>
          </w:tcPr>
          <w:p>
            <w:r>
              <w:t>Deadlock at process shutdown #54918</w:t>
            </w:r>
          </w:p>
        </w:tc>
        <w:tc>
          <w:tcPr>
            <w:tcW w:type="dxa" w:w="2160"/>
          </w:tcPr>
          <w:p>
            <w:r>
              <w:t>https://github.com/nodejs/node/issues/54918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nodejs/nodejs.org</w:t>
            </w:r>
          </w:p>
        </w:tc>
        <w:tc>
          <w:tcPr>
            <w:tcW w:type="dxa" w:w="2160"/>
          </w:tcPr>
          <w:p>
            <w:r>
              <w:t>Talk about how Node.js is funded - fund maintainers #6626</w:t>
            </w:r>
          </w:p>
        </w:tc>
        <w:tc>
          <w:tcPr>
            <w:tcW w:type="dxa" w:w="2160"/>
          </w:tcPr>
          <w:p>
            <w:r>
              <w:t>https://github.com/nodejs/nodejs.org/issues/6626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nodejs/nodejs.org</w:t>
            </w:r>
          </w:p>
        </w:tc>
        <w:tc>
          <w:tcPr>
            <w:tcW w:type="dxa" w:w="2160"/>
          </w:tcPr>
          <w:p>
            <w:r>
              <w:t>We have turned on OpenCollective and GitHub sponsors and documented where how we would spend funds - https://github.com/nodejs/TSC/blob/main/Nodejs-Funding-Sources.md</w:t>
            </w:r>
          </w:p>
        </w:tc>
        <w:tc>
          <w:tcPr>
            <w:tcW w:type="dxa" w:w="2160"/>
          </w:tcPr>
          <w:p>
            <w:r>
              <w:t>https://github.com/nodejs/TSC/blob/main/Nodejs-Funding-Sources.md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nodejs/nodejs.org</w:t>
            </w:r>
          </w:p>
        </w:tc>
        <w:tc>
          <w:tcPr>
            <w:tcW w:type="dxa" w:w="2160"/>
          </w:tcPr>
          <w:p>
            <w:r>
              <w:t>Talk about how Node.js is funded - foundation and company support #6625</w:t>
            </w:r>
          </w:p>
        </w:tc>
        <w:tc>
          <w:tcPr>
            <w:tcW w:type="dxa" w:w="2160"/>
          </w:tcPr>
          <w:p>
            <w:r>
              <w:t>https://github.com/nodejs/nodejs.org/issues/6625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nodejs/nodejs.org</w:t>
            </w:r>
          </w:p>
        </w:tc>
        <w:tc>
          <w:tcPr>
            <w:tcW w:type="dxa" w:w="2160"/>
          </w:tcPr>
          <w:p>
            <w:r>
              <w:t>Discussion on sponsors page on Nodejs.org - https://github.com/nodejs/nodejs.org/discussions/7477</w:t>
            </w:r>
          </w:p>
        </w:tc>
        <w:tc>
          <w:tcPr>
            <w:tcW w:type="dxa" w:w="2160"/>
          </w:tcPr>
          <w:p>
            <w:r>
              <w:t>https://github.com/nodejs/nodejs.org/discussions/7477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nodejs/nodejs.org</w:t>
            </w:r>
          </w:p>
        </w:tc>
        <w:tc>
          <w:tcPr>
            <w:tcW w:type="dxa" w:w="2160"/>
          </w:tcPr>
          <w:p>
            <w:r>
              <w:t>Test runner matching every .ts and .js if glob is not provided - https://github.com/nodejs/node/issues/56546</w:t>
            </w:r>
          </w:p>
        </w:tc>
        <w:tc>
          <w:tcPr>
            <w:tcW w:type="dxa" w:w="2160"/>
          </w:tcPr>
          <w:p>
            <w:r>
              <w:t>https://github.com/nodejs/node/issues/56546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Let's talk about the CI situation #1614</w:t>
            </w:r>
          </w:p>
        </w:tc>
        <w:tc>
          <w:tcPr>
            <w:tcW w:type="dxa" w:w="2160"/>
          </w:tcPr>
          <w:p>
            <w:r>
              <w:t>https://github.com/nodejs/TSC/issues/1614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Open Corepack Vote #1527</w:t>
            </w:r>
          </w:p>
        </w:tc>
        <w:tc>
          <w:tcPr>
            <w:tcW w:type="dxa" w:w="2160"/>
          </w:tcPr>
          <w:p>
            <w:r>
              <w:t>https://github.com/nodejs/TSC/pull/1527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nodejs/TSC</w:t>
            </w:r>
          </w:p>
        </w:tc>
        <w:tc>
          <w:tcPr>
            <w:tcW w:type="dxa" w:w="2160"/>
          </w:tcPr>
          <w:p>
            <w:r>
              <w:t>Michael Zasso (in chat): https://github.com/nodejs/package-maintenance/blob/main/docs/version-management/proposal-next-steps.md AFAIK the vote was postponed until package maintenance team determines it's good to go. But it seems that the initiative lost its momentum</w:t>
            </w:r>
          </w:p>
        </w:tc>
        <w:tc>
          <w:tcPr>
            <w:tcW w:type="dxa" w:w="2160"/>
          </w:tcPr>
          <w:p>
            <w:r>
              <w:t>https://github.com/nodejs/package-maintenance/blob/main/docs/version-management/proposal-next-steps.md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nodejs/security-wg</w:t>
            </w:r>
          </w:p>
        </w:tc>
        <w:tc>
          <w:tcPr>
            <w:tcW w:type="dxa" w:w="2160"/>
          </w:tcPr>
          <w:p>
            <w:r>
              <w:t>Update on CVEs for EOL Release Lines – MITRE Removal &amp; Next Steps #1443</w:t>
            </w:r>
          </w:p>
        </w:tc>
        <w:tc>
          <w:tcPr>
            <w:tcW w:type="dxa" w:w="2160"/>
          </w:tcPr>
          <w:p>
            <w:r>
              <w:t>https://github.com/nodejs/security-wg/issues/1443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nodejs/security-wg</w:t>
            </w:r>
          </w:p>
        </w:tc>
        <w:tc>
          <w:tcPr>
            <w:tcW w:type="dxa" w:w="2160"/>
          </w:tcPr>
          <w:p>
            <w:r>
              <w:t>https://github.com/nodejs/nodejs.org/pull/7537/files</w:t>
            </w:r>
          </w:p>
        </w:tc>
        <w:tc>
          <w:tcPr>
            <w:tcW w:type="dxa" w:w="2160"/>
          </w:tcPr>
          <w:p>
            <w:r>
              <w:t>https://github.com/nodejs/nodejs.org/pull/7537/files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Strategic Initiatives</w:t>
            </w:r>
          </w:p>
        </w:tc>
        <w:tc>
          <w:tcPr>
            <w:tcW w:type="dxa" w:w="2160"/>
          </w:tcPr>
          <w:p>
            <w:r>
              <w:t>https://github.com/nodejs/node/pull/57114</w:t>
            </w:r>
          </w:p>
        </w:tc>
        <w:tc>
          <w:tcPr>
            <w:tcW w:type="dxa" w:w="2160"/>
          </w:tcPr>
          <w:p>
            <w:r>
              <w:t>https://github.com/nodejs/node/pull/57114</w:t>
            </w:r>
          </w:p>
        </w:tc>
      </w:tr>
      <w:tr>
        <w:tc>
          <w:tcPr>
            <w:tcW w:type="dxa" w:w="2160"/>
          </w:tcPr>
          <w:p>
            <w:r>
              <w:t>tsc-2025-03-05</w:t>
            </w:r>
          </w:p>
        </w:tc>
        <w:tc>
          <w:tcPr>
            <w:tcW w:type="dxa" w:w="2160"/>
          </w:tcPr>
          <w:p>
            <w:r>
              <w:t>Upcoming Meetings</w:t>
            </w:r>
          </w:p>
        </w:tc>
        <w:tc>
          <w:tcPr>
            <w:tcW w:type="dxa" w:w="2160"/>
          </w:tcPr>
          <w:p>
            <w:r>
              <w:t>Node.js Project Calendar: https://nodejs.org/calendar</w:t>
            </w:r>
          </w:p>
        </w:tc>
        <w:tc>
          <w:tcPr>
            <w:tcW w:type="dxa" w:w="2160"/>
          </w:tcPr>
          <w:p>
            <w:r>
              <w:t>https://nodejs.org/calendar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