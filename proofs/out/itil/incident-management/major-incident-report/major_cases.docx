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ten longest cases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case</w:t>
            </w:r>
          </w:p>
        </w:tc>
        <w:tc>
          <w:tcPr>
            <w:tcW w:type="dxa" w:w="1234"/>
          </w:tcPr>
          <w:p>
            <w:r>
              <w:t>department</w:t>
            </w:r>
          </w:p>
        </w:tc>
        <w:tc>
          <w:tcPr>
            <w:tcW w:type="dxa" w:w="1234"/>
          </w:tcPr>
          <w:p>
            <w:r>
              <w:t>channel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duration_days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</w:tr>
      <w:tr>
        <w:tc>
          <w:tcPr>
            <w:tcW w:type="dxa" w:w="1234"/>
          </w:tcPr>
          <w:p>
            <w:r>
              <w:t>case-4601</w:t>
            </w:r>
          </w:p>
        </w:tc>
        <w:tc>
          <w:tcPr>
            <w:tcW w:type="dxa" w:w="1234"/>
          </w:tcPr>
          <w:p>
            <w:r>
              <w:t>General</w:t>
            </w:r>
          </w:p>
        </w:tc>
        <w:tc>
          <w:tcPr>
            <w:tcW w:type="dxa" w:w="1234"/>
          </w:tcPr>
          <w:p>
            <w:r>
              <w:t>Internet</w:t>
            </w:r>
          </w:p>
        </w:tc>
        <w:tc>
          <w:tcPr>
            <w:tcW w:type="dxa" w:w="1234"/>
          </w:tcPr>
          <w:p>
            <w:r>
              <w:t>2010-12-14 13:36:38.009000+00:00</w:t>
            </w:r>
          </w:p>
        </w:tc>
        <w:tc>
          <w:tcPr>
            <w:tcW w:type="dxa" w:w="1234"/>
          </w:tcPr>
          <w:p>
            <w:r>
              <w:t>2011-09-16 09:45:39.533000+00:00</w:t>
            </w:r>
          </w:p>
        </w:tc>
        <w:tc>
          <w:tcPr>
            <w:tcW w:type="dxa" w:w="1234"/>
          </w:tcPr>
          <w:p>
            <w:r>
              <w:t>275.84</w:t>
            </w:r>
          </w:p>
        </w:tc>
        <w:tc>
          <w:tcPr>
            <w:tcW w:type="dxa" w:w="1234"/>
          </w:tcPr>
          <w:p>
            <w:r>
              <w:t>after deadline</w:t>
            </w:r>
          </w:p>
        </w:tc>
      </w:tr>
      <w:tr>
        <w:tc>
          <w:tcPr>
            <w:tcW w:type="dxa" w:w="1234"/>
          </w:tcPr>
          <w:p>
            <w:r>
              <w:t>case-6279</w:t>
            </w:r>
          </w:p>
        </w:tc>
        <w:tc>
          <w:tcPr>
            <w:tcW w:type="dxa" w:w="1234"/>
          </w:tcPr>
          <w:p>
            <w:r>
              <w:t>General</w:t>
            </w:r>
          </w:p>
        </w:tc>
        <w:tc>
          <w:tcPr>
            <w:tcW w:type="dxa" w:w="1234"/>
          </w:tcPr>
          <w:p>
            <w:r>
              <w:t>Internet</w:t>
            </w:r>
          </w:p>
        </w:tc>
        <w:tc>
          <w:tcPr>
            <w:tcW w:type="dxa" w:w="1234"/>
          </w:tcPr>
          <w:p>
            <w:r>
              <w:t>2011-03-03 12:02:09.062000+00:00</w:t>
            </w:r>
          </w:p>
        </w:tc>
        <w:tc>
          <w:tcPr>
            <w:tcW w:type="dxa" w:w="1234"/>
          </w:tcPr>
          <w:p>
            <w:r>
              <w:t>2011-08-18 06:44:14.462000+00:00</w:t>
            </w:r>
          </w:p>
        </w:tc>
        <w:tc>
          <w:tcPr>
            <w:tcW w:type="dxa" w:w="1234"/>
          </w:tcPr>
          <w:p>
            <w:r>
              <w:t>167.78</w:t>
            </w:r>
          </w:p>
        </w:tc>
        <w:tc>
          <w:tcPr>
            <w:tcW w:type="dxa" w:w="1234"/>
          </w:tcPr>
          <w:p>
            <w:r>
              <w:t>after deadline</w:t>
            </w:r>
          </w:p>
        </w:tc>
      </w:tr>
      <w:tr>
        <w:tc>
          <w:tcPr>
            <w:tcW w:type="dxa" w:w="1234"/>
          </w:tcPr>
          <w:p>
            <w:r>
              <w:t>case-6437</w:t>
            </w:r>
          </w:p>
        </w:tc>
        <w:tc>
          <w:tcPr>
            <w:tcW w:type="dxa" w:w="1234"/>
          </w:tcPr>
          <w:p>
            <w:r>
              <w:t>General</w:t>
            </w:r>
          </w:p>
        </w:tc>
        <w:tc>
          <w:tcPr>
            <w:tcW w:type="dxa" w:w="1234"/>
          </w:tcPr>
          <w:p>
            <w:r>
              <w:t>Internet</w:t>
            </w:r>
          </w:p>
        </w:tc>
        <w:tc>
          <w:tcPr>
            <w:tcW w:type="dxa" w:w="1234"/>
          </w:tcPr>
          <w:p>
            <w:r>
              <w:t>2011-03-14 09:59:59.290000+00:00</w:t>
            </w:r>
          </w:p>
        </w:tc>
        <w:tc>
          <w:tcPr>
            <w:tcW w:type="dxa" w:w="1234"/>
          </w:tcPr>
          <w:p>
            <w:r>
              <w:t>2011-08-18 06:45:50.819000+00:00</w:t>
            </w:r>
          </w:p>
        </w:tc>
        <w:tc>
          <w:tcPr>
            <w:tcW w:type="dxa" w:w="1234"/>
          </w:tcPr>
          <w:p>
            <w:r>
              <w:t>156.87</w:t>
            </w:r>
          </w:p>
        </w:tc>
        <w:tc>
          <w:tcPr>
            <w:tcW w:type="dxa" w:w="1234"/>
          </w:tcPr>
          <w:p>
            <w:r>
              <w:t>after deadline</w:t>
            </w:r>
          </w:p>
        </w:tc>
      </w:tr>
      <w:tr>
        <w:tc>
          <w:tcPr>
            <w:tcW w:type="dxa" w:w="1234"/>
          </w:tcPr>
          <w:p>
            <w:r>
              <w:t>case-3927</w:t>
            </w:r>
          </w:p>
        </w:tc>
        <w:tc>
          <w:tcPr>
            <w:tcW w:type="dxa" w:w="1234"/>
          </w:tcPr>
          <w:p>
            <w:r>
              <w:t>General</w:t>
            </w:r>
          </w:p>
        </w:tc>
        <w:tc>
          <w:tcPr>
            <w:tcW w:type="dxa" w:w="1234"/>
          </w:tcPr>
          <w:p>
            <w:r>
              <w:t>e-mail</w:t>
            </w:r>
          </w:p>
        </w:tc>
        <w:tc>
          <w:tcPr>
            <w:tcW w:type="dxa" w:w="1234"/>
          </w:tcPr>
          <w:p>
            <w:r>
              <w:t>2010-11-23 10:34:13.017000+00:00</w:t>
            </w:r>
          </w:p>
        </w:tc>
        <w:tc>
          <w:tcPr>
            <w:tcW w:type="dxa" w:w="1234"/>
          </w:tcPr>
          <w:p>
            <w:r>
              <w:t>2011-04-27 10:00:46.956000+00:00</w:t>
            </w:r>
          </w:p>
        </w:tc>
        <w:tc>
          <w:tcPr>
            <w:tcW w:type="dxa" w:w="1234"/>
          </w:tcPr>
          <w:p>
            <w:r>
              <w:t>154.98</w:t>
            </w:r>
          </w:p>
        </w:tc>
        <w:tc>
          <w:tcPr>
            <w:tcW w:type="dxa" w:w="1234"/>
          </w:tcPr>
          <w:p>
            <w:r>
              <w:t>after deadline</w:t>
            </w:r>
          </w:p>
        </w:tc>
      </w:tr>
      <w:tr>
        <w:tc>
          <w:tcPr>
            <w:tcW w:type="dxa" w:w="1234"/>
          </w:tcPr>
          <w:p>
            <w:r>
              <w:t>case-8141</w:t>
            </w:r>
          </w:p>
        </w:tc>
        <w:tc>
          <w:tcPr>
            <w:tcW w:type="dxa" w:w="1234"/>
          </w:tcPr>
          <w:p>
            <w:r>
              <w:t>General</w:t>
            </w:r>
          </w:p>
        </w:tc>
        <w:tc>
          <w:tcPr>
            <w:tcW w:type="dxa" w:w="1234"/>
          </w:tcPr>
          <w:p>
            <w:r>
              <w:t>Desk</w:t>
            </w:r>
          </w:p>
        </w:tc>
        <w:tc>
          <w:tcPr>
            <w:tcW w:type="dxa" w:w="1234"/>
          </w:tcPr>
          <w:p>
            <w:r>
              <w:t>2011-07-12 12:53:32.546000+00:00</w:t>
            </w:r>
          </w:p>
        </w:tc>
        <w:tc>
          <w:tcPr>
            <w:tcW w:type="dxa" w:w="1234"/>
          </w:tcPr>
          <w:p>
            <w:r>
              <w:t>2011-12-06 15:07:31.109000+00:00</w:t>
            </w:r>
          </w:p>
        </w:tc>
        <w:tc>
          <w:tcPr>
            <w:tcW w:type="dxa" w:w="1234"/>
          </w:tcPr>
          <w:p>
            <w:r>
              <w:t>147.09</w:t>
            </w:r>
          </w:p>
        </w:tc>
        <w:tc>
          <w:tcPr>
            <w:tcW w:type="dxa" w:w="1234"/>
          </w:tcPr>
          <w:p>
            <w:r>
              <w:t>after deadline</w:t>
            </w:r>
          </w:p>
        </w:tc>
      </w:tr>
      <w:tr>
        <w:tc>
          <w:tcPr>
            <w:tcW w:type="dxa" w:w="1234"/>
          </w:tcPr>
          <w:p>
            <w:r>
              <w:t>case-4346</w:t>
            </w:r>
          </w:p>
        </w:tc>
        <w:tc>
          <w:tcPr>
            <w:tcW w:type="dxa" w:w="1234"/>
          </w:tcPr>
          <w:p>
            <w:r>
              <w:t>General</w:t>
            </w:r>
          </w:p>
        </w:tc>
        <w:tc>
          <w:tcPr>
            <w:tcW w:type="dxa" w:w="1234"/>
          </w:tcPr>
          <w:p>
            <w:r>
              <w:t>Internet</w:t>
            </w:r>
          </w:p>
        </w:tc>
        <w:tc>
          <w:tcPr>
            <w:tcW w:type="dxa" w:w="1234"/>
          </w:tcPr>
          <w:p>
            <w:r>
              <w:t>2010-11-25 08:01:06.997000+00:00</w:t>
            </w:r>
          </w:p>
        </w:tc>
        <w:tc>
          <w:tcPr>
            <w:tcW w:type="dxa" w:w="1234"/>
          </w:tcPr>
          <w:p>
            <w:r>
              <w:t>2011-04-04 11:54:21.379000+00:00</w:t>
            </w:r>
          </w:p>
        </w:tc>
        <w:tc>
          <w:tcPr>
            <w:tcW w:type="dxa" w:w="1234"/>
          </w:tcPr>
          <w:p>
            <w:r>
              <w:t>130.16</w:t>
            </w:r>
          </w:p>
        </w:tc>
        <w:tc>
          <w:tcPr>
            <w:tcW w:type="dxa" w:w="1234"/>
          </w:tcPr>
          <w:p>
            <w:r>
              <w:t>after deadline</w:t>
            </w:r>
          </w:p>
        </w:tc>
      </w:tr>
      <w:tr>
        <w:tc>
          <w:tcPr>
            <w:tcW w:type="dxa" w:w="1234"/>
          </w:tcPr>
          <w:p>
            <w:r>
              <w:t>case-5959</w:t>
            </w:r>
          </w:p>
        </w:tc>
        <w:tc>
          <w:tcPr>
            <w:tcW w:type="dxa" w:w="1234"/>
          </w:tcPr>
          <w:p>
            <w:r>
              <w:t>General</w:t>
            </w:r>
          </w:p>
        </w:tc>
        <w:tc>
          <w:tcPr>
            <w:tcW w:type="dxa" w:w="1234"/>
          </w:tcPr>
          <w:p>
            <w:r>
              <w:t>Internet</w:t>
            </w:r>
          </w:p>
        </w:tc>
        <w:tc>
          <w:tcPr>
            <w:tcW w:type="dxa" w:w="1234"/>
          </w:tcPr>
          <w:p>
            <w:r>
              <w:t>2011-02-24 12:29:42.415000+00:00</w:t>
            </w:r>
          </w:p>
        </w:tc>
        <w:tc>
          <w:tcPr>
            <w:tcW w:type="dxa" w:w="1234"/>
          </w:tcPr>
          <w:p>
            <w:r>
              <w:t>2011-06-16 18:20:37.533000+00:00</w:t>
            </w:r>
          </w:p>
        </w:tc>
        <w:tc>
          <w:tcPr>
            <w:tcW w:type="dxa" w:w="1234"/>
          </w:tcPr>
          <w:p>
            <w:r>
              <w:t>112.24</w:t>
            </w:r>
          </w:p>
        </w:tc>
        <w:tc>
          <w:tcPr>
            <w:tcW w:type="dxa" w:w="1234"/>
          </w:tcPr>
          <w:p>
            <w:r>
              <w:t>after deadline</w:t>
            </w:r>
          </w:p>
        </w:tc>
      </w:tr>
      <w:tr>
        <w:tc>
          <w:tcPr>
            <w:tcW w:type="dxa" w:w="1234"/>
          </w:tcPr>
          <w:p>
            <w:r>
              <w:t>case-5585</w:t>
            </w:r>
          </w:p>
        </w:tc>
        <w:tc>
          <w:tcPr>
            <w:tcW w:type="dxa" w:w="1234"/>
          </w:tcPr>
          <w:p>
            <w:r>
              <w:t>General</w:t>
            </w:r>
          </w:p>
        </w:tc>
        <w:tc>
          <w:tcPr>
            <w:tcW w:type="dxa" w:w="1234"/>
          </w:tcPr>
          <w:p>
            <w:r>
              <w:t>Internet</w:t>
            </w:r>
          </w:p>
        </w:tc>
        <w:tc>
          <w:tcPr>
            <w:tcW w:type="dxa" w:w="1234"/>
          </w:tcPr>
          <w:p>
            <w:r>
              <w:t>2011-06-16 18:22:17.020000+00:00</w:t>
            </w:r>
          </w:p>
        </w:tc>
        <w:tc>
          <w:tcPr>
            <w:tcW w:type="dxa" w:w="1234"/>
          </w:tcPr>
          <w:p>
            <w:r>
              <w:t>2011-09-22 12:45:26.304000+00:00</w:t>
            </w:r>
          </w:p>
        </w:tc>
        <w:tc>
          <w:tcPr>
            <w:tcW w:type="dxa" w:w="1234"/>
          </w:tcPr>
          <w:p>
            <w:r>
              <w:t>97.77</w:t>
            </w:r>
          </w:p>
        </w:tc>
        <w:tc>
          <w:tcPr>
            <w:tcW w:type="dxa" w:w="1234"/>
          </w:tcPr>
          <w:p>
            <w:r>
              <w:t>after deadline</w:t>
            </w:r>
          </w:p>
        </w:tc>
      </w:tr>
      <w:tr>
        <w:tc>
          <w:tcPr>
            <w:tcW w:type="dxa" w:w="1234"/>
          </w:tcPr>
          <w:p>
            <w:r>
              <w:t>case-5457</w:t>
            </w:r>
          </w:p>
        </w:tc>
        <w:tc>
          <w:tcPr>
            <w:tcW w:type="dxa" w:w="1234"/>
          </w:tcPr>
          <w:p>
            <w:r>
              <w:t>General</w:t>
            </w:r>
          </w:p>
        </w:tc>
        <w:tc>
          <w:tcPr>
            <w:tcW w:type="dxa" w:w="1234"/>
          </w:tcPr>
          <w:p>
            <w:r>
              <w:t>Internet</w:t>
            </w:r>
          </w:p>
        </w:tc>
        <w:tc>
          <w:tcPr>
            <w:tcW w:type="dxa" w:w="1234"/>
          </w:tcPr>
          <w:p>
            <w:r>
              <w:t>2011-02-22 07:47:36.176000+00:00</w:t>
            </w:r>
          </w:p>
        </w:tc>
        <w:tc>
          <w:tcPr>
            <w:tcW w:type="dxa" w:w="1234"/>
          </w:tcPr>
          <w:p>
            <w:r>
              <w:t>2011-05-24 10:03:42.916000+00:00</w:t>
            </w:r>
          </w:p>
        </w:tc>
        <w:tc>
          <w:tcPr>
            <w:tcW w:type="dxa" w:w="1234"/>
          </w:tcPr>
          <w:p>
            <w:r>
              <w:t>91.09</w:t>
            </w:r>
          </w:p>
        </w:tc>
        <w:tc>
          <w:tcPr>
            <w:tcW w:type="dxa" w:w="1234"/>
          </w:tcPr>
          <w:p>
            <w:r>
              <w:t>after deadline</w:t>
            </w:r>
          </w:p>
        </w:tc>
      </w:tr>
      <w:tr>
        <w:tc>
          <w:tcPr>
            <w:tcW w:type="dxa" w:w="1234"/>
          </w:tcPr>
          <w:p>
            <w:r>
              <w:t>case-10071</w:t>
            </w:r>
          </w:p>
        </w:tc>
        <w:tc>
          <w:tcPr>
            <w:tcW w:type="dxa" w:w="1234"/>
          </w:tcPr>
          <w:p>
            <w:r>
              <w:t>General</w:t>
            </w:r>
          </w:p>
        </w:tc>
        <w:tc>
          <w:tcPr>
            <w:tcW w:type="dxa" w:w="1234"/>
          </w:tcPr>
          <w:p>
            <w:r>
              <w:t>Internet</w:t>
            </w:r>
          </w:p>
        </w:tc>
        <w:tc>
          <w:tcPr>
            <w:tcW w:type="dxa" w:w="1234"/>
          </w:tcPr>
          <w:p>
            <w:r>
              <w:t>2011-10-19 07:56:55.204000+00:00</w:t>
            </w:r>
          </w:p>
        </w:tc>
        <w:tc>
          <w:tcPr>
            <w:tcW w:type="dxa" w:w="1234"/>
          </w:tcPr>
          <w:p>
            <w:r>
              <w:t>2012-01-18 08:50:57.577000+00:00</w:t>
            </w:r>
          </w:p>
        </w:tc>
        <w:tc>
          <w:tcPr>
            <w:tcW w:type="dxa" w:w="1234"/>
          </w:tcPr>
          <w:p>
            <w:r>
              <w:t>91.04</w:t>
            </w:r>
          </w:p>
        </w:tc>
        <w:tc>
          <w:tcPr>
            <w:tcW w:type="dxa" w:w="1234"/>
          </w:tcPr>
          <w:p>
            <w:r>
              <w:t>after deadline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